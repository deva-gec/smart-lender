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DB"/>
        </w:rPr>
        <w:t>Smart Lender — Project Documentation</w:t>
      </w:r>
    </w:p>
    <w:p>
      <w:r>
        <w:t>ML-Powered Loan Approval Prediction System</w:t>
      </w:r>
    </w:p>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Details</w:t>
            </w:r>
          </w:p>
        </w:tc>
      </w:tr>
      <w:tr>
        <w:tc>
          <w:tcPr>
            <w:tcW w:type="dxa" w:w="4320"/>
          </w:tcPr>
          <w:p>
            <w:r>
              <w:t>Project Title</w:t>
            </w:r>
          </w:p>
        </w:tc>
        <w:tc>
          <w:tcPr>
            <w:tcW w:type="dxa" w:w="4320"/>
          </w:tcPr>
          <w:p>
            <w:r>
              <w:t>Smart Lender: Machine Learning-Powered Loan Approval System</w:t>
            </w:r>
          </w:p>
        </w:tc>
      </w:tr>
      <w:tr>
        <w:tc>
          <w:tcPr>
            <w:tcW w:type="dxa" w:w="4320"/>
          </w:tcPr>
          <w:p>
            <w:r>
              <w:t>Author</w:t>
            </w:r>
          </w:p>
        </w:tc>
        <w:tc>
          <w:tcPr>
            <w:tcW w:type="dxa" w:w="4320"/>
          </w:tcPr>
          <w:p>
            <w:r>
              <w:t>K Deva Venkata Prem Sai &amp; Team</w:t>
            </w:r>
          </w:p>
        </w:tc>
      </w:tr>
      <w:tr>
        <w:tc>
          <w:tcPr>
            <w:tcW w:type="dxa" w:w="4320"/>
          </w:tcPr>
          <w:p>
            <w:r>
              <w:t>GitHub</w:t>
            </w:r>
          </w:p>
        </w:tc>
        <w:tc>
          <w:tcPr>
            <w:tcW w:type="dxa" w:w="4320"/>
          </w:tcPr>
          <w:p>
            <w:r>
              <w:t>https://github.com/deva-gec/smart-lender</w:t>
            </w:r>
          </w:p>
        </w:tc>
      </w:tr>
      <w:tr>
        <w:tc>
          <w:tcPr>
            <w:tcW w:type="dxa" w:w="4320"/>
          </w:tcPr>
          <w:p>
            <w:r>
              <w:t>Date</w:t>
            </w:r>
          </w:p>
        </w:tc>
        <w:tc>
          <w:tcPr>
            <w:tcW w:type="dxa" w:w="4320"/>
          </w:tcPr>
          <w:p>
            <w:r>
              <w:t>July 2026</w:t>
            </w:r>
          </w:p>
        </w:tc>
      </w:tr>
    </w:tbl>
    <w:p/>
    <w:p/>
    <w:p>
      <w:pPr>
        <w:pStyle w:val="Heading1"/>
      </w:pPr>
      <w:r>
        <w:t>1. Abstract</w:t>
      </w:r>
    </w:p>
    <w:p>
      <w:r>
        <w:t>Smart Lender is a machine learning-powered web application designed to predict the creditworthiness of loan applicants, enabling banks and financial institutions to make faster, data-driven loan approval decisions. The platform leverages classification algorithms — Decision Tree, Random Forest, K-Nearest Neighbors (KNN), and XGBoost — to evaluate applicant data and determine the likelihood of loan repayment or default.</w:t>
      </w:r>
    </w:p>
    <w:p>
      <w:r>
        <w:t>The application processes structured applicant inputs such as gender, marital status, education, employment status, income, loan amount, loan term, credit history, and property area. After training and evaluating all four models, the best-performing model (XGBoost) is saved and integrated into a Flask web application for real-time prediction.</w:t>
      </w:r>
    </w:p>
    <w:p>
      <w:r>
        <w:t>Built with Python and Flask and designed for deployment on IBM Cloud, Smart Lender provides a seamless user interface where applicants can submit their details and instantly receive an approval prediction. The system empowers financial analysts, credit officers, and banking professionals to reduce non-performing assets and improve the overall credit evaluation process with confidence.</w:t>
      </w:r>
    </w:p>
    <w:p/>
    <w:p>
      <w:pPr>
        <w:pStyle w:val="Heading1"/>
      </w:pPr>
      <w:r>
        <w:t>2. Problem Statement</w:t>
      </w:r>
    </w:p>
    <w:p>
      <w:pPr>
        <w:pStyle w:val="Heading2"/>
      </w:pPr>
      <w:r>
        <w:t>2.1 Background</w:t>
      </w:r>
    </w:p>
    <w:p>
      <w:r>
        <w:t>Loan approval is a critical function in banking. Every day, financial institutions receive hundreds of loan applications that must be evaluated for credit risk. Traditional manual review processes are:</w:t>
      </w:r>
    </w:p>
    <w:p>
      <w:pPr>
        <w:pStyle w:val="ListBullet"/>
      </w:pPr>
      <w:r>
        <w:t>Time-consuming and labor-intensive</w:t>
      </w:r>
    </w:p>
    <w:p>
      <w:pPr>
        <w:pStyle w:val="ListBullet"/>
      </w:pPr>
      <w:r>
        <w:t>Prone to human bias and inconsistency</w:t>
      </w:r>
    </w:p>
    <w:p>
      <w:pPr>
        <w:pStyle w:val="ListBullet"/>
      </w:pPr>
      <w:r>
        <w:t>Unable to scale during high-volume periods</w:t>
      </w:r>
    </w:p>
    <w:p>
      <w:pPr>
        <w:pStyle w:val="ListBullet"/>
      </w:pPr>
      <w:r>
        <w:t>Costly when incorrect approvals lead to defaults</w:t>
      </w:r>
    </w:p>
    <w:p>
      <w:pPr>
        <w:pStyle w:val="Heading2"/>
      </w:pPr>
      <w:r>
        <w:t>2.2 Problem Definition</w:t>
      </w:r>
    </w:p>
    <w:p>
      <w:r>
        <w:t>Banks need an automated, accurate, and scalable system to:</w:t>
      </w:r>
    </w:p>
    <w:p>
      <w:r>
        <w:t>1. Assess applicant creditworthiness from structured demographic and financial data</w:t>
      </w:r>
    </w:p>
    <w:p>
      <w:r>
        <w:t>2. Provide instant approval/rejection predictions with confidence scores</w:t>
      </w:r>
    </w:p>
    <w:p>
      <w:r>
        <w:t>3. Flag high-risk applications for additional scrutiny</w:t>
      </w:r>
    </w:p>
    <w:p>
      <w:r>
        <w:t>4. Enable fast-track processing for low-risk applicants</w:t>
      </w:r>
    </w:p>
    <w:p>
      <w:r>
        <w:t>5. Support batch evaluation during peak application volumes</w:t>
      </w:r>
    </w:p>
    <w:p>
      <w:pPr>
        <w:pStyle w:val="Heading2"/>
      </w:pPr>
      <w:r>
        <w:t>2.3 Proposed Solution</w:t>
      </w:r>
    </w:p>
    <w:p>
      <w:r>
        <w:t>Smart Lender uses supervised machine learning classification to predict loan approval outcomes (Approved / Rejected) based on historical applicant data. A Flask web application serves predictions in real time, with a REST API for programmatic batch processing.</w:t>
      </w:r>
    </w:p>
    <w:p/>
    <w:p>
      <w:pPr>
        <w:pStyle w:val="Heading1"/>
      </w:pPr>
      <w:r>
        <w:t>3. Objectives</w:t>
      </w:r>
    </w:p>
    <w:p>
      <w:r>
        <w:t>1. Train and compare four ML classification algorithms on loan applicant data</w:t>
      </w:r>
    </w:p>
    <w:p>
      <w:r>
        <w:t>2. Select and deploy the best-performing model for production use</w:t>
      </w:r>
    </w:p>
    <w:p>
      <w:r>
        <w:t>3. Build a user-friendly web interface for instant predictions</w:t>
      </w:r>
    </w:p>
    <w:p>
      <w:r>
        <w:t>4. Provide risk classification and actionable recommendations</w:t>
      </w:r>
    </w:p>
    <w:p>
      <w:r>
        <w:t>5. Enable IBM Cloud deployment for production hosting</w:t>
      </w:r>
    </w:p>
    <w:p/>
    <w:p>
      <w:pPr>
        <w:pStyle w:val="Heading1"/>
      </w:pPr>
      <w:r>
        <w:t>4. Features</w:t>
      </w:r>
    </w:p>
    <w:p>
      <w:pPr>
        <w:pStyle w:val="Heading2"/>
      </w:pPr>
      <w:r>
        <w:t>4.1 Machine Learning Pipeline</w:t>
      </w:r>
    </w:p>
    <w:p>
      <w:pPr>
        <w:pStyle w:val="ListBullet"/>
      </w:pPr>
      <w:r>
        <w:t>Data preprocessing: Missing value imputation, categorical encoding (One-Hot), numeric scaling</w:t>
      </w:r>
    </w:p>
    <w:p>
      <w:pPr>
        <w:pStyle w:val="ListBullet"/>
      </w:pPr>
      <w:r>
        <w:t>Four classifiers trained: Decision Tree, Random Forest, KNN, XGBoost</w:t>
      </w:r>
    </w:p>
    <w:p>
      <w:pPr>
        <w:pStyle w:val="ListBullet"/>
      </w:pPr>
      <w:r>
        <w:t>Model evaluation: Training and testing accuracy, precision, recall, F1-score</w:t>
      </w:r>
    </w:p>
    <w:p>
      <w:pPr>
        <w:pStyle w:val="ListBullet"/>
      </w:pPr>
      <w:r>
        <w:t>Best model persistence: XGBoost saved via joblib for inference</w:t>
      </w:r>
    </w:p>
    <w:p>
      <w:pPr>
        <w:pStyle w:val="Heading2"/>
      </w:pPr>
      <w:r>
        <w:t>4.2 Web Application</w:t>
      </w:r>
    </w:p>
    <w:p>
      <w:pPr>
        <w:pStyle w:val="ListBullet"/>
      </w:pPr>
      <w:r>
        <w:t>Responsive loan application form</w:t>
      </w:r>
    </w:p>
    <w:p>
      <w:pPr>
        <w:pStyle w:val="ListBullet"/>
      </w:pPr>
      <w:r>
        <w:t>Real-time prediction with confidence percentage</w:t>
      </w:r>
    </w:p>
    <w:p>
      <w:pPr>
        <w:pStyle w:val="ListBullet"/>
      </w:pPr>
      <w:r>
        <w:t>Risk level classification (Low, Moderate, High)</w:t>
      </w:r>
    </w:p>
    <w:p>
      <w:pPr>
        <w:pStyle w:val="ListBullet"/>
      </w:pPr>
      <w:r>
        <w:t>Contextual recommendations (fast-track, manual review, document verification)</w:t>
      </w:r>
    </w:p>
    <w:p>
      <w:pPr>
        <w:pStyle w:val="ListBullet"/>
      </w:pPr>
      <w:r>
        <w:t>Model performance metrics displayed on home page</w:t>
      </w:r>
    </w:p>
    <w:p>
      <w:pPr>
        <w:pStyle w:val="Heading2"/>
      </w:pPr>
      <w:r>
        <w:t>4.3 REST API</w:t>
      </w:r>
    </w:p>
    <w:p>
      <w:pPr>
        <w:pStyle w:val="ListBullet"/>
      </w:pPr>
      <w:r>
        <w:t>POST /api/predict — JSON-based prediction endpoint</w:t>
      </w:r>
    </w:p>
    <w:p>
      <w:pPr>
        <w:pStyle w:val="ListBullet"/>
      </w:pPr>
      <w:r>
        <w:t>GET /health — Application health check</w:t>
      </w:r>
    </w:p>
    <w:p>
      <w:pPr>
        <w:pStyle w:val="ListBullet"/>
      </w:pPr>
      <w:r>
        <w:t>Suitable for batch/integration scenarios</w:t>
      </w:r>
    </w:p>
    <w:p>
      <w:pPr>
        <w:pStyle w:val="Heading2"/>
      </w:pPr>
      <w:r>
        <w:t>4.4 Cloud Deployment</w:t>
      </w:r>
    </w:p>
    <w:p>
      <w:pPr>
        <w:pStyle w:val="ListBullet"/>
      </w:pPr>
      <w:r>
        <w:t>Gunicorn WSGI server configuration</w:t>
      </w:r>
    </w:p>
    <w:p>
      <w:pPr>
        <w:pStyle w:val="ListBullet"/>
      </w:pPr>
      <w:r>
        <w:t>IBM Cloud Foundry manifest and Procfile</w:t>
      </w:r>
    </w:p>
    <w:p>
      <w:pPr>
        <w:pStyle w:val="ListBullet"/>
      </w:pPr>
      <w:r>
        <w:t>Environment-based configuration (PORT, SECRET_KEY)</w:t>
      </w:r>
    </w:p>
    <w:p/>
    <w:p>
      <w:pPr>
        <w:pStyle w:val="Heading1"/>
      </w:pPr>
      <w:r>
        <w:t>5. Tech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Purpose</w:t>
            </w:r>
          </w:p>
        </w:tc>
      </w:tr>
      <w:tr>
        <w:tc>
          <w:tcPr>
            <w:tcW w:type="dxa" w:w="2880"/>
          </w:tcPr>
          <w:p>
            <w:r>
              <w:t>Programming Language</w:t>
            </w:r>
          </w:p>
        </w:tc>
        <w:tc>
          <w:tcPr>
            <w:tcW w:type="dxa" w:w="2880"/>
          </w:tcPr>
          <w:p>
            <w:r>
              <w:t>Python 3.11</w:t>
            </w:r>
          </w:p>
        </w:tc>
        <w:tc>
          <w:tcPr>
            <w:tcW w:type="dxa" w:w="2880"/>
          </w:tcPr>
          <w:p>
            <w:r>
              <w:t>Core development</w:t>
            </w:r>
          </w:p>
        </w:tc>
      </w:tr>
      <w:tr>
        <w:tc>
          <w:tcPr>
            <w:tcW w:type="dxa" w:w="2880"/>
          </w:tcPr>
          <w:p>
            <w:r>
              <w:t>Web Framework</w:t>
            </w:r>
          </w:p>
        </w:tc>
        <w:tc>
          <w:tcPr>
            <w:tcW w:type="dxa" w:w="2880"/>
          </w:tcPr>
          <w:p>
            <w:r>
              <w:t>Flask 3.0</w:t>
            </w:r>
          </w:p>
        </w:tc>
        <w:tc>
          <w:tcPr>
            <w:tcW w:type="dxa" w:w="2880"/>
          </w:tcPr>
          <w:p>
            <w:r>
              <w:t>HTTP server and routing</w:t>
            </w:r>
          </w:p>
        </w:tc>
      </w:tr>
      <w:tr>
        <w:tc>
          <w:tcPr>
            <w:tcW w:type="dxa" w:w="2880"/>
          </w:tcPr>
          <w:p>
            <w:r>
              <w:t>ML — Classification</w:t>
            </w:r>
          </w:p>
        </w:tc>
        <w:tc>
          <w:tcPr>
            <w:tcW w:type="dxa" w:w="2880"/>
          </w:tcPr>
          <w:p>
            <w:r>
              <w:t>scikit-learn</w:t>
            </w:r>
          </w:p>
        </w:tc>
        <w:tc>
          <w:tcPr>
            <w:tcW w:type="dxa" w:w="2880"/>
          </w:tcPr>
          <w:p>
            <w:r>
              <w:t>Decision Tree, RF, KNN</w:t>
            </w:r>
          </w:p>
        </w:tc>
      </w:tr>
      <w:tr>
        <w:tc>
          <w:tcPr>
            <w:tcW w:type="dxa" w:w="2880"/>
          </w:tcPr>
          <w:p>
            <w:r>
              <w:t>ML — Boosting</w:t>
            </w:r>
          </w:p>
        </w:tc>
        <w:tc>
          <w:tcPr>
            <w:tcW w:type="dxa" w:w="2880"/>
          </w:tcPr>
          <w:p>
            <w:r>
              <w:t>XGBoost 2.1</w:t>
            </w:r>
          </w:p>
        </w:tc>
        <w:tc>
          <w:tcPr>
            <w:tcW w:type="dxa" w:w="2880"/>
          </w:tcPr>
          <w:p>
            <w:r>
              <w:t>Best-performing classifier</w:t>
            </w:r>
          </w:p>
        </w:tc>
      </w:tr>
      <w:tr>
        <w:tc>
          <w:tcPr>
            <w:tcW w:type="dxa" w:w="2880"/>
          </w:tcPr>
          <w:p>
            <w:r>
              <w:t>Data Manipulation</w:t>
            </w:r>
          </w:p>
        </w:tc>
        <w:tc>
          <w:tcPr>
            <w:tcW w:type="dxa" w:w="2880"/>
          </w:tcPr>
          <w:p>
            <w:r>
              <w:t>Pandas, NumPy</w:t>
            </w:r>
          </w:p>
        </w:tc>
        <w:tc>
          <w:tcPr>
            <w:tcW w:type="dxa" w:w="2880"/>
          </w:tcPr>
          <w:p>
            <w:r>
              <w:t>Dataset processing</w:t>
            </w:r>
          </w:p>
        </w:tc>
      </w:tr>
      <w:tr>
        <w:tc>
          <w:tcPr>
            <w:tcW w:type="dxa" w:w="2880"/>
          </w:tcPr>
          <w:p>
            <w:r>
              <w:t>Model Serialization</w:t>
            </w:r>
          </w:p>
        </w:tc>
        <w:tc>
          <w:tcPr>
            <w:tcW w:type="dxa" w:w="2880"/>
          </w:tcPr>
          <w:p>
            <w:r>
              <w:t>joblib</w:t>
            </w:r>
          </w:p>
        </w:tc>
        <w:tc>
          <w:tcPr>
            <w:tcW w:type="dxa" w:w="2880"/>
          </w:tcPr>
          <w:p>
            <w:r>
              <w:t>Save/load trained models</w:t>
            </w:r>
          </w:p>
        </w:tc>
      </w:tr>
      <w:tr>
        <w:tc>
          <w:tcPr>
            <w:tcW w:type="dxa" w:w="2880"/>
          </w:tcPr>
          <w:p>
            <w:r>
              <w:t>Frontend</w:t>
            </w:r>
          </w:p>
        </w:tc>
        <w:tc>
          <w:tcPr>
            <w:tcW w:type="dxa" w:w="2880"/>
          </w:tcPr>
          <w:p>
            <w:r>
              <w:t>HTML5, CSS3, Jinja2</w:t>
            </w:r>
          </w:p>
        </w:tc>
        <w:tc>
          <w:tcPr>
            <w:tcW w:type="dxa" w:w="2880"/>
          </w:tcPr>
          <w:p>
            <w:r>
              <w:t>User interface</w:t>
            </w:r>
          </w:p>
        </w:tc>
      </w:tr>
      <w:tr>
        <w:tc>
          <w:tcPr>
            <w:tcW w:type="dxa" w:w="2880"/>
          </w:tcPr>
          <w:p>
            <w:r>
              <w:t>Production Server</w:t>
            </w:r>
          </w:p>
        </w:tc>
        <w:tc>
          <w:tcPr>
            <w:tcW w:type="dxa" w:w="2880"/>
          </w:tcPr>
          <w:p>
            <w:r>
              <w:t>Gunicorn 22</w:t>
            </w:r>
          </w:p>
        </w:tc>
        <w:tc>
          <w:tcPr>
            <w:tcW w:type="dxa" w:w="2880"/>
          </w:tcPr>
          <w:p>
            <w:r>
              <w:t>WSGI deployment</w:t>
            </w:r>
          </w:p>
        </w:tc>
      </w:tr>
      <w:tr>
        <w:tc>
          <w:tcPr>
            <w:tcW w:type="dxa" w:w="2880"/>
          </w:tcPr>
          <w:p>
            <w:r>
              <w:t>Cloud Platform</w:t>
            </w:r>
          </w:p>
        </w:tc>
        <w:tc>
          <w:tcPr>
            <w:tcW w:type="dxa" w:w="2880"/>
          </w:tcPr>
          <w:p>
            <w:r>
              <w:t>IBM Cloud</w:t>
            </w:r>
          </w:p>
        </w:tc>
        <w:tc>
          <w:tcPr>
            <w:tcW w:type="dxa" w:w="2880"/>
          </w:tcPr>
          <w:p>
            <w:r>
              <w:t>Production hosting</w:t>
            </w:r>
          </w:p>
        </w:tc>
      </w:tr>
    </w:tbl>
    <w:p/>
    <w:p/>
    <w:p>
      <w:pPr>
        <w:pStyle w:val="Heading1"/>
      </w:pPr>
      <w:r>
        <w:t>6. Dataset Description</w:t>
      </w:r>
    </w:p>
    <w:p>
      <w:pPr>
        <w:pStyle w:val="Heading2"/>
      </w:pPr>
      <w:r>
        <w:t>6.1 Source</w:t>
      </w:r>
    </w:p>
    <w:p>
      <w:r>
        <w:t>Training data is stored in data/loan_data.csv, based on the standard Loan Prediction dataset structure used in financial ML projects.</w:t>
      </w:r>
    </w:p>
    <w:p>
      <w:pPr>
        <w:pStyle w:val="Heading2"/>
      </w:pPr>
      <w:r>
        <w:t>6.2 Features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Type</w:t>
            </w:r>
          </w:p>
        </w:tc>
        <w:tc>
          <w:tcPr>
            <w:tcW w:type="dxa" w:w="2880"/>
          </w:tcPr>
          <w:p>
            <w:r>
              <w:rPr>
                <w:b/>
              </w:rPr>
              <w:t>Description</w:t>
            </w:r>
          </w:p>
        </w:tc>
      </w:tr>
      <w:tr>
        <w:tc>
          <w:tcPr>
            <w:tcW w:type="dxa" w:w="2880"/>
          </w:tcPr>
          <w:p>
            <w:r>
              <w:t>Gender</w:t>
            </w:r>
          </w:p>
        </w:tc>
        <w:tc>
          <w:tcPr>
            <w:tcW w:type="dxa" w:w="2880"/>
          </w:tcPr>
          <w:p>
            <w:r>
              <w:t>Categorical</w:t>
            </w:r>
          </w:p>
        </w:tc>
        <w:tc>
          <w:tcPr>
            <w:tcW w:type="dxa" w:w="2880"/>
          </w:tcPr>
          <w:p>
            <w:r>
              <w:t>Male / Female</w:t>
            </w:r>
          </w:p>
        </w:tc>
      </w:tr>
      <w:tr>
        <w:tc>
          <w:tcPr>
            <w:tcW w:type="dxa" w:w="2880"/>
          </w:tcPr>
          <w:p>
            <w:r>
              <w:t>Married</w:t>
            </w:r>
          </w:p>
        </w:tc>
        <w:tc>
          <w:tcPr>
            <w:tcW w:type="dxa" w:w="2880"/>
          </w:tcPr>
          <w:p>
            <w:r>
              <w:t>Categorical</w:t>
            </w:r>
          </w:p>
        </w:tc>
        <w:tc>
          <w:tcPr>
            <w:tcW w:type="dxa" w:w="2880"/>
          </w:tcPr>
          <w:p>
            <w:r>
              <w:t>Yes / No</w:t>
            </w:r>
          </w:p>
        </w:tc>
      </w:tr>
      <w:tr>
        <w:tc>
          <w:tcPr>
            <w:tcW w:type="dxa" w:w="2880"/>
          </w:tcPr>
          <w:p>
            <w:r>
              <w:t>Education</w:t>
            </w:r>
          </w:p>
        </w:tc>
        <w:tc>
          <w:tcPr>
            <w:tcW w:type="dxa" w:w="2880"/>
          </w:tcPr>
          <w:p>
            <w:r>
              <w:t>Categorical</w:t>
            </w:r>
          </w:p>
        </w:tc>
        <w:tc>
          <w:tcPr>
            <w:tcW w:type="dxa" w:w="2880"/>
          </w:tcPr>
          <w:p>
            <w:r>
              <w:t>Graduate / Not Graduate</w:t>
            </w:r>
          </w:p>
        </w:tc>
      </w:tr>
      <w:tr>
        <w:tc>
          <w:tcPr>
            <w:tcW w:type="dxa" w:w="2880"/>
          </w:tcPr>
          <w:p>
            <w:r>
              <w:t>Self_Employed</w:t>
            </w:r>
          </w:p>
        </w:tc>
        <w:tc>
          <w:tcPr>
            <w:tcW w:type="dxa" w:w="2880"/>
          </w:tcPr>
          <w:p>
            <w:r>
              <w:t>Categorical</w:t>
            </w:r>
          </w:p>
        </w:tc>
        <w:tc>
          <w:tcPr>
            <w:tcW w:type="dxa" w:w="2880"/>
          </w:tcPr>
          <w:p>
            <w:r>
              <w:t>Yes / No (employment type)</w:t>
            </w:r>
          </w:p>
        </w:tc>
      </w:tr>
      <w:tr>
        <w:tc>
          <w:tcPr>
            <w:tcW w:type="dxa" w:w="2880"/>
          </w:tcPr>
          <w:p>
            <w:r>
              <w:t>ApplicantIncome</w:t>
            </w:r>
          </w:p>
        </w:tc>
        <w:tc>
          <w:tcPr>
            <w:tcW w:type="dxa" w:w="2880"/>
          </w:tcPr>
          <w:p>
            <w:r>
              <w:t>Numeric</w:t>
            </w:r>
          </w:p>
        </w:tc>
        <w:tc>
          <w:tcPr>
            <w:tcW w:type="dxa" w:w="2880"/>
          </w:tcPr>
          <w:p>
            <w:r>
              <w:t>Monthly income in ₹</w:t>
            </w:r>
          </w:p>
        </w:tc>
      </w:tr>
      <w:tr>
        <w:tc>
          <w:tcPr>
            <w:tcW w:type="dxa" w:w="2880"/>
          </w:tcPr>
          <w:p>
            <w:r>
              <w:t>LoanAmount</w:t>
            </w:r>
          </w:p>
        </w:tc>
        <w:tc>
          <w:tcPr>
            <w:tcW w:type="dxa" w:w="2880"/>
          </w:tcPr>
          <w:p>
            <w:r>
              <w:t>Numeric</w:t>
            </w:r>
          </w:p>
        </w:tc>
        <w:tc>
          <w:tcPr>
            <w:tcW w:type="dxa" w:w="2880"/>
          </w:tcPr>
          <w:p>
            <w:r>
              <w:t>Loan amount in ₹ thousands</w:t>
            </w:r>
          </w:p>
        </w:tc>
      </w:tr>
      <w:tr>
        <w:tc>
          <w:tcPr>
            <w:tcW w:type="dxa" w:w="2880"/>
          </w:tcPr>
          <w:p>
            <w:r>
              <w:t>Loan_Amount_Term</w:t>
            </w:r>
          </w:p>
        </w:tc>
        <w:tc>
          <w:tcPr>
            <w:tcW w:type="dxa" w:w="2880"/>
          </w:tcPr>
          <w:p>
            <w:r>
              <w:t>Numeric</w:t>
            </w:r>
          </w:p>
        </w:tc>
        <w:tc>
          <w:tcPr>
            <w:tcW w:type="dxa" w:w="2880"/>
          </w:tcPr>
          <w:p>
            <w:r>
              <w:t>Loan duration in months</w:t>
            </w:r>
          </w:p>
        </w:tc>
      </w:tr>
      <w:tr>
        <w:tc>
          <w:tcPr>
            <w:tcW w:type="dxa" w:w="2880"/>
          </w:tcPr>
          <w:p>
            <w:r>
              <w:t>Credit_History</w:t>
            </w:r>
          </w:p>
        </w:tc>
        <w:tc>
          <w:tcPr>
            <w:tcW w:type="dxa" w:w="2880"/>
          </w:tcPr>
          <w:p>
            <w:r>
              <w:t>Binary</w:t>
            </w:r>
          </w:p>
        </w:tc>
        <w:tc>
          <w:tcPr>
            <w:tcW w:type="dxa" w:w="2880"/>
          </w:tcPr>
          <w:p>
            <w:r>
              <w:t>1 = meets guidelines, 0 = no/poor history</w:t>
            </w:r>
          </w:p>
        </w:tc>
      </w:tr>
      <w:tr>
        <w:tc>
          <w:tcPr>
            <w:tcW w:type="dxa" w:w="2880"/>
          </w:tcPr>
          <w:p>
            <w:r>
              <w:t>Property_Area</w:t>
            </w:r>
          </w:p>
        </w:tc>
        <w:tc>
          <w:tcPr>
            <w:tcW w:type="dxa" w:w="2880"/>
          </w:tcPr>
          <w:p>
            <w:r>
              <w:t>Categorical</w:t>
            </w:r>
          </w:p>
        </w:tc>
        <w:tc>
          <w:tcPr>
            <w:tcW w:type="dxa" w:w="2880"/>
          </w:tcPr>
          <w:p>
            <w:r>
              <w:t>Urban / Semiurban / Rural</w:t>
            </w:r>
          </w:p>
        </w:tc>
      </w:tr>
    </w:tbl>
    <w:p/>
    <w:p>
      <w:pPr>
        <w:pStyle w:val="Heading2"/>
      </w:pPr>
      <w:r>
        <w:t>6.3 Target Variable</w:t>
      </w:r>
    </w:p>
    <w:p>
      <w:pPr>
        <w:pStyle w:val="ListBullet"/>
      </w:pPr>
      <w:r>
        <w:t>Loan_Status: Y (Approved) / N (Rejected)</w:t>
      </w:r>
    </w:p>
    <w:p>
      <w:pPr>
        <w:pStyle w:val="Heading2"/>
      </w:pPr>
      <w:r>
        <w:t>6.4 Dataset Size</w:t>
      </w:r>
    </w:p>
    <w:p>
      <w:pPr>
        <w:pStyle w:val="ListBullet"/>
      </w:pPr>
      <w:r>
        <w:t>Base samples: 100</w:t>
      </w:r>
    </w:p>
    <w:p>
      <w:pPr>
        <w:pStyle w:val="ListBullet"/>
      </w:pPr>
      <w:r>
        <w:t>Augmented to 614 samples for robust training</w:t>
      </w:r>
    </w:p>
    <w:p>
      <w:pPr>
        <w:pStyle w:val="ListBullet"/>
      </w:pPr>
      <w:r>
        <w:t>Train/test split: 75% / 25% (stratified)</w:t>
      </w:r>
    </w:p>
    <w:p/>
    <w:p>
      <w:pPr>
        <w:pStyle w:val="Heading1"/>
      </w:pPr>
      <w:r>
        <w:t>7. Model Training &amp; Evaluation</w:t>
      </w:r>
    </w:p>
    <w:p>
      <w:pPr>
        <w:pStyle w:val="Heading2"/>
      </w:pPr>
      <w:r>
        <w:t>7.1 Training Process</w:t>
      </w:r>
    </w:p>
    <w:p>
      <w:r>
        <w:t>1. Load and clean dataset (handle missing values)</w:t>
      </w:r>
    </w:p>
    <w:p>
      <w:r>
        <w:t>2. Split into training (460) and testing (154) sets</w:t>
      </w:r>
    </w:p>
    <w:p>
      <w:r>
        <w:t>3. Build preprocessing pipeline (imputation + encoding)</w:t>
      </w:r>
    </w:p>
    <w:p>
      <w:r>
        <w:t>4. Train each of the four classifiers</w:t>
      </w:r>
    </w:p>
    <w:p>
      <w:r>
        <w:t>5. Evaluate on train and test sets</w:t>
      </w:r>
    </w:p>
    <w:p>
      <w:r>
        <w:t>6. Save best model (highest test accuracy)</w:t>
      </w:r>
    </w:p>
    <w:p>
      <w:pPr>
        <w:pStyle w:val="Heading2"/>
      </w:pPr>
      <w:r>
        <w:t>7.2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Training Accuracy</w:t>
            </w:r>
          </w:p>
        </w:tc>
        <w:tc>
          <w:tcPr>
            <w:tcW w:type="dxa" w:w="2880"/>
          </w:tcPr>
          <w:p>
            <w:r>
              <w:rPr>
                <w:b/>
              </w:rPr>
              <w:t>Testing Accuracy</w:t>
            </w:r>
          </w:p>
        </w:tc>
      </w:tr>
      <w:tr>
        <w:tc>
          <w:tcPr>
            <w:tcW w:type="dxa" w:w="2880"/>
          </w:tcPr>
          <w:p>
            <w:r>
              <w:t>Decision Tree</w:t>
            </w:r>
          </w:p>
        </w:tc>
        <w:tc>
          <w:tcPr>
            <w:tcW w:type="dxa" w:w="2880"/>
          </w:tcPr>
          <w:p>
            <w:r>
              <w:t>93.5%</w:t>
            </w:r>
          </w:p>
        </w:tc>
        <w:tc>
          <w:tcPr>
            <w:tcW w:type="dxa" w:w="2880"/>
          </w:tcPr>
          <w:p>
            <w:r>
              <w:t>90.9%</w:t>
            </w:r>
          </w:p>
        </w:tc>
      </w:tr>
      <w:tr>
        <w:tc>
          <w:tcPr>
            <w:tcW w:type="dxa" w:w="2880"/>
          </w:tcPr>
          <w:p>
            <w:r>
              <w:t>Random Forest</w:t>
            </w:r>
          </w:p>
        </w:tc>
        <w:tc>
          <w:tcPr>
            <w:tcW w:type="dxa" w:w="2880"/>
          </w:tcPr>
          <w:p>
            <w:r>
              <w:t>94.8%</w:t>
            </w:r>
          </w:p>
        </w:tc>
        <w:tc>
          <w:tcPr>
            <w:tcW w:type="dxa" w:w="2880"/>
          </w:tcPr>
          <w:p>
            <w:r>
              <w:t>92.2%</w:t>
            </w:r>
          </w:p>
        </w:tc>
      </w:tr>
      <w:tr>
        <w:tc>
          <w:tcPr>
            <w:tcW w:type="dxa" w:w="2880"/>
          </w:tcPr>
          <w:p>
            <w:r>
              <w:t>KNN</w:t>
            </w:r>
          </w:p>
        </w:tc>
        <w:tc>
          <w:tcPr>
            <w:tcW w:type="dxa" w:w="2880"/>
          </w:tcPr>
          <w:p>
            <w:r>
              <w:t>79.6%</w:t>
            </w:r>
          </w:p>
        </w:tc>
        <w:tc>
          <w:tcPr>
            <w:tcW w:type="dxa" w:w="2880"/>
          </w:tcPr>
          <w:p>
            <w:r>
              <w:t>81.8%</w:t>
            </w:r>
          </w:p>
        </w:tc>
      </w:tr>
      <w:tr>
        <w:tc>
          <w:tcPr>
            <w:tcW w:type="dxa" w:w="2880"/>
          </w:tcPr>
          <w:p>
            <w:r>
              <w:t>XGBoost</w:t>
            </w:r>
          </w:p>
        </w:tc>
        <w:tc>
          <w:tcPr>
            <w:tcW w:type="dxa" w:w="2880"/>
          </w:tcPr>
          <w:p>
            <w:r>
              <w:t>96.7%</w:t>
            </w:r>
          </w:p>
        </w:tc>
        <w:tc>
          <w:tcPr>
            <w:tcW w:type="dxa" w:w="2880"/>
          </w:tcPr>
          <w:p>
            <w:r>
              <w:t>92.9%</w:t>
            </w:r>
          </w:p>
        </w:tc>
      </w:tr>
    </w:tbl>
    <w:p/>
    <w:p>
      <w:r>
        <w:t>Best Model: XGBoost — saved as models/xgboost_model.pkl</w:t>
      </w:r>
    </w:p>
    <w:p/>
    <w:p>
      <w:pPr>
        <w:pStyle w:val="Heading1"/>
      </w:pPr>
      <w:r>
        <w:t>8. System Architecture</w:t>
      </w:r>
    </w:p>
    <w:p>
      <w:r>
        <w:rPr>
          <w:rFonts w:ascii="Courier New" w:hAnsi="Courier New"/>
          <w:sz w:val="18"/>
        </w:rPr>
        <w:t>┌─────────────────┐     ┌──────────────────┐     ┌─────────────────┐</w:t>
        <w:br/>
        <w:t>│   Web Browser   │────▶│   Flask App      │────▶│  XGBoost Model  │</w:t>
        <w:br/>
        <w:t>│   (HTML Form)   │◀────│   (app.py)       │◀────│  (.pkl)         │</w:t>
        <w:br/>
        <w:t>└─────────────────┘     └──────────────────┘     └─────────────────┘</w:t>
        <w:br/>
        <w:t xml:space="preserve">                               │</w:t>
        <w:br/>
        <w:t xml:space="preserve">                               ▼</w:t>
        <w:br/>
        <w:t xml:space="preserve">                        ┌──────────────────┐</w:t>
        <w:br/>
        <w:t xml:space="preserve">                        │  REST API        │</w:t>
        <w:br/>
        <w:t xml:space="preserve">                        │  /api/predict    │</w:t>
        <w:br/>
        <w:t xml:space="preserve">                        └──────────────────┘</w:t>
      </w:r>
    </w:p>
    <w:p>
      <w:pPr>
        <w:pStyle w:val="Heading2"/>
      </w:pPr>
      <w:r>
        <w:t>8.1 Components</w:t>
      </w:r>
    </w:p>
    <w:p>
      <w:pPr>
        <w:pStyle w:val="ListBullet"/>
      </w:pPr>
      <w:r>
        <w:t>train_model.py: Offline training script</w:t>
      </w:r>
    </w:p>
    <w:p>
      <w:pPr>
        <w:pStyle w:val="ListBullet"/>
      </w:pPr>
      <w:r>
        <w:t>app.py: Flask routes, prediction logic, risk classification</w:t>
      </w:r>
    </w:p>
    <w:p>
      <w:pPr>
        <w:pStyle w:val="ListBullet"/>
      </w:pPr>
      <w:r>
        <w:t>wsgi.py: Gunicorn entry point for production</w:t>
      </w:r>
    </w:p>
    <w:p>
      <w:pPr>
        <w:pStyle w:val="ListBullet"/>
      </w:pPr>
      <w:r>
        <w:t>templates/: Jinja2 HTML templates</w:t>
      </w:r>
    </w:p>
    <w:p>
      <w:pPr>
        <w:pStyle w:val="ListBullet"/>
      </w:pPr>
      <w:r>
        <w:t>static/: CSS stylesheets</w:t>
      </w:r>
    </w:p>
    <w:p>
      <w:pPr>
        <w:pStyle w:val="ListBullet"/>
      </w:pPr>
      <w:r>
        <w:t>models/: Serialized model artifacts</w:t>
      </w:r>
    </w:p>
    <w:p/>
    <w:p>
      <w:pPr>
        <w:pStyle w:val="Heading1"/>
      </w:pPr>
      <w:r>
        <w:t>9. Installation Steps</w:t>
      </w:r>
    </w:p>
    <w:p>
      <w:pPr>
        <w:pStyle w:val="Heading2"/>
      </w:pPr>
      <w:r>
        <w:t>Prerequisites</w:t>
      </w:r>
    </w:p>
    <w:p>
      <w:pPr>
        <w:pStyle w:val="ListBullet"/>
      </w:pPr>
      <w:r>
        <w:t>Python 3.11+</w:t>
      </w:r>
    </w:p>
    <w:p>
      <w:pPr>
        <w:pStyle w:val="ListBullet"/>
      </w:pPr>
      <w:r>
        <w:t>pip</w:t>
      </w:r>
    </w:p>
    <w:p>
      <w:pPr>
        <w:pStyle w:val="ListBullet"/>
      </w:pPr>
      <w:r>
        <w:t>Git</w:t>
      </w:r>
    </w:p>
    <w:p>
      <w:pPr>
        <w:pStyle w:val="Heading2"/>
      </w:pPr>
      <w:r>
        <w:t>Steps</w:t>
      </w:r>
    </w:p>
    <w:p>
      <w:r>
        <w:rPr>
          <w:rFonts w:ascii="Courier New" w:hAnsi="Courier New"/>
          <w:sz w:val="18"/>
        </w:rPr>
        <w:t># 1. Clone repository</w:t>
        <w:br/>
        <w:t>git clone https://github.com/deva-gec/smart-lender.git</w:t>
        <w:br/>
        <w:t>cd smart-lender</w:t>
        <w:br/>
        <w:br/>
        <w:t># 2. Create virtual environment</w:t>
        <w:br/>
        <w:t>python -m venv venv</w:t>
        <w:br/>
        <w:t>source venv/bin/activate</w:t>
        <w:br/>
        <w:br/>
        <w:t># 3. Install dependencies</w:t>
        <w:br/>
        <w:t>pip install -r requirements.txt</w:t>
        <w:br/>
        <w:br/>
        <w:t># 4. Train models</w:t>
        <w:br/>
        <w:t>python train_model.py</w:t>
        <w:br/>
        <w:br/>
        <w:t># 5. Run application</w:t>
        <w:br/>
        <w:t>python app.py</w:t>
      </w:r>
    </w:p>
    <w:p>
      <w:r>
        <w:t>Access the application at: http://localhost:8080</w:t>
      </w:r>
    </w:p>
    <w:p/>
    <w:p>
      <w:pPr>
        <w:pStyle w:val="Heading1"/>
      </w:pPr>
      <w:r>
        <w:t>10. Usage Instructions</w:t>
      </w:r>
    </w:p>
    <w:p>
      <w:pPr>
        <w:pStyle w:val="Heading2"/>
      </w:pPr>
      <w:r>
        <w:t>10.1 Web Interface</w:t>
      </w:r>
    </w:p>
    <w:p>
      <w:r>
        <w:t>1. Navigate to the home page</w:t>
      </w:r>
    </w:p>
    <w:p>
      <w:r>
        <w:t>2. Enter applicant details in the prediction form</w:t>
      </w:r>
    </w:p>
    <w:p>
      <w:r>
        <w:t>3. Click "Predict Loan Approval"</w:t>
      </w:r>
    </w:p>
    <w:p>
      <w:r>
        <w:t>4. Review the result page showing:</w:t>
      </w:r>
    </w:p>
    <w:p>
      <w:pPr>
        <w:pStyle w:val="ListBullet"/>
      </w:pPr>
      <w:r>
        <w:t>Approval/Rejection decision</w:t>
      </w:r>
    </w:p>
    <w:p>
      <w:pPr>
        <w:pStyle w:val="ListBullet"/>
      </w:pPr>
      <w:r>
        <w:t>Confidence percentage</w:t>
      </w:r>
    </w:p>
    <w:p>
      <w:pPr>
        <w:pStyle w:val="ListBullet"/>
      </w:pPr>
      <w:r>
        <w:t>Risk level</w:t>
      </w:r>
    </w:p>
    <w:p>
      <w:pPr>
        <w:pStyle w:val="ListBullet"/>
      </w:pPr>
      <w:r>
        <w:t>Approval and default probabilities</w:t>
      </w:r>
    </w:p>
    <w:p>
      <w:pPr>
        <w:pStyle w:val="ListBullet"/>
      </w:pPr>
      <w:r>
        <w:t>Recommendation text</w:t>
      </w:r>
    </w:p>
    <w:p>
      <w:pPr>
        <w:pStyle w:val="Heading2"/>
      </w:pPr>
      <w:r>
        <w:t>10.2 API Usage</w:t>
      </w:r>
    </w:p>
    <w:p>
      <w:r>
        <w:rPr>
          <w:rFonts w:ascii="Courier New" w:hAnsi="Courier New"/>
          <w:sz w:val="18"/>
        </w:rPr>
        <w:t>curl -X POST http://localhost:8080/api/predict \</w:t>
        <w:br/>
        <w:t xml:space="preserve">  -H "Content-Type: application/json" \</w:t>
        <w:br/>
        <w:t xml:space="preserve">  -d '{</w:t>
        <w:br/>
        <w:t xml:space="preserve">    "gender": "Male",</w:t>
        <w:br/>
        <w:t xml:space="preserve">    "married": "Yes",</w:t>
        <w:br/>
        <w:t xml:space="preserve">    "education": "Graduate",</w:t>
        <w:br/>
        <w:t xml:space="preserve">    "self_employed": "No",</w:t>
        <w:br/>
        <w:t xml:space="preserve">    "applicant_income": 5000,</w:t>
        <w:br/>
        <w:t xml:space="preserve">    "loan_amount": 120,</w:t>
        <w:br/>
        <w:t xml:space="preserve">    "loan_term": 360,</w:t>
        <w:br/>
        <w:t xml:space="preserve">    "credit_history": 1,</w:t>
        <w:br/>
        <w:t xml:space="preserve">    "property_area": "Urban"</w:t>
        <w:br/>
        <w:t xml:space="preserve">  }'</w:t>
      </w:r>
    </w:p>
    <w:p>
      <w:pPr>
        <w:pStyle w:val="Heading2"/>
      </w:pPr>
      <w:r>
        <w:t>10.3 Scenario Walkthroughs</w:t>
      </w:r>
    </w:p>
    <w:p>
      <w:pPr>
        <w:pStyle w:val="Heading3"/>
      </w:pPr>
      <w:r>
        <w:t>Scenario 1: Fast-Track Approval (Low Risk)</w:t>
      </w:r>
    </w:p>
    <w:p>
      <w:pPr>
        <w:pStyle w:val="ListBullet"/>
      </w:pPr>
      <w:r>
        <w:t>Profile: Salaried, married, graduate, ₹5,000 income, good credit history</w:t>
      </w:r>
    </w:p>
    <w:p>
      <w:pPr>
        <w:pStyle w:val="ListBullet"/>
      </w:pPr>
      <w:r>
        <w:t>Result: Approved with high confidence, Low risk</w:t>
      </w:r>
    </w:p>
    <w:p>
      <w:pPr>
        <w:pStyle w:val="ListBullet"/>
      </w:pPr>
      <w:r>
        <w:t>Action: Fast-track without manual review</w:t>
      </w:r>
    </w:p>
    <w:p>
      <w:pPr>
        <w:pStyle w:val="Heading3"/>
      </w:pPr>
      <w:r>
        <w:t>Scenario 2: High-Risk Detection</w:t>
      </w:r>
    </w:p>
    <w:p>
      <w:pPr>
        <w:pStyle w:val="ListBullet"/>
      </w:pPr>
      <w:r>
        <w:t>Profile: Self-employed, no credit history, low income (₹1,800)</w:t>
      </w:r>
    </w:p>
    <w:p>
      <w:pPr>
        <w:pStyle w:val="ListBullet"/>
      </w:pPr>
      <w:r>
        <w:t>Result: Rejected with high confidence, High risk</w:t>
      </w:r>
    </w:p>
    <w:p>
      <w:pPr>
        <w:pStyle w:val="ListBullet"/>
      </w:pPr>
      <w:r>
        <w:t>Action: Further scrutiny and document verification required</w:t>
      </w:r>
    </w:p>
    <w:p>
      <w:pPr>
        <w:pStyle w:val="Heading3"/>
      </w:pPr>
      <w:r>
        <w:t>Scenario 3: Batch Evaluation</w:t>
      </w:r>
    </w:p>
    <w:p>
      <w:pPr>
        <w:pStyle w:val="ListBullet"/>
      </w:pPr>
      <w:r>
        <w:t>Method: REST API (POST /api/predict)</w:t>
      </w:r>
    </w:p>
    <w:p>
      <w:pPr>
        <w:pStyle w:val="ListBullet"/>
      </w:pPr>
      <w:r>
        <w:t>Use case: Financial analyst processes multiple applicants during peak volume</w:t>
      </w:r>
    </w:p>
    <w:p>
      <w:pPr>
        <w:pStyle w:val="ListBullet"/>
      </w:pPr>
      <w:r>
        <w:t>Benefit: Reduced evaluation time while maintaining accuracy</w:t>
      </w:r>
    </w:p>
    <w:p/>
    <w:p>
      <w:pPr>
        <w:pStyle w:val="Heading1"/>
      </w:pPr>
      <w:r>
        <w:t>11. Screenshots</w:t>
      </w:r>
    </w:p>
    <w:p>
      <w:r>
        <w:t>Screenshots are stored in the screenshots/ directory:</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Description</w:t>
            </w:r>
          </w:p>
        </w:tc>
      </w:tr>
      <w:tr>
        <w:tc>
          <w:tcPr>
            <w:tcW w:type="dxa" w:w="4320"/>
          </w:tcPr>
          <w:p>
            <w:r>
              <w:t>`home_page.png`</w:t>
            </w:r>
          </w:p>
        </w:tc>
        <w:tc>
          <w:tcPr>
            <w:tcW w:type="dxa" w:w="4320"/>
          </w:tcPr>
          <w:p>
            <w:r>
              <w:t>Application home page with model metrics</w:t>
            </w:r>
          </w:p>
        </w:tc>
      </w:tr>
      <w:tr>
        <w:tc>
          <w:tcPr>
            <w:tcW w:type="dxa" w:w="4320"/>
          </w:tcPr>
          <w:p>
            <w:r>
              <w:t>`prediction_form.png`</w:t>
            </w:r>
          </w:p>
        </w:tc>
        <w:tc>
          <w:tcPr>
            <w:tcW w:type="dxa" w:w="4320"/>
          </w:tcPr>
          <w:p>
            <w:r>
              <w:t>Loan application input form</w:t>
            </w:r>
          </w:p>
        </w:tc>
      </w:tr>
      <w:tr>
        <w:tc>
          <w:tcPr>
            <w:tcW w:type="dxa" w:w="4320"/>
          </w:tcPr>
          <w:p>
            <w:r>
              <w:t>`approved_result.png`</w:t>
            </w:r>
          </w:p>
        </w:tc>
        <w:tc>
          <w:tcPr>
            <w:tcW w:type="dxa" w:w="4320"/>
          </w:tcPr>
          <w:p>
            <w:r>
              <w:t>Low-risk approval result</w:t>
            </w:r>
          </w:p>
        </w:tc>
      </w:tr>
      <w:tr>
        <w:tc>
          <w:tcPr>
            <w:tcW w:type="dxa" w:w="4320"/>
          </w:tcPr>
          <w:p>
            <w:r>
              <w:t>`rejected_result.png`</w:t>
            </w:r>
          </w:p>
        </w:tc>
        <w:tc>
          <w:tcPr>
            <w:tcW w:type="dxa" w:w="4320"/>
          </w:tcPr>
          <w:p>
            <w:r>
              <w:t>High-risk rejection result</w:t>
            </w:r>
          </w:p>
        </w:tc>
      </w:tr>
    </w:tbl>
    <w:p/>
    <w:p/>
    <w:p>
      <w:pPr>
        <w:pStyle w:val="Heading1"/>
      </w:pPr>
      <w:r>
        <w:t>12. Deployment (IBM Cloud)</w:t>
      </w:r>
    </w:p>
    <w:p>
      <w:pPr>
        <w:pStyle w:val="Heading2"/>
      </w:pPr>
      <w:r>
        <w:t>12.1 Files</w:t>
      </w:r>
    </w:p>
    <w:p>
      <w:pPr>
        <w:pStyle w:val="ListBullet"/>
      </w:pPr>
      <w:r>
        <w:t>Procfile: web: gunicorn wsgi:app --bind 0.0.0.0:$PORT</w:t>
      </w:r>
    </w:p>
    <w:p>
      <w:pPr>
        <w:pStyle w:val="ListBullet"/>
      </w:pPr>
      <w:r>
        <w:t>manifest.yml: Cloud Foundry application manifest</w:t>
      </w:r>
    </w:p>
    <w:p>
      <w:pPr>
        <w:pStyle w:val="ListBullet"/>
      </w:pPr>
      <w:r>
        <w:t>runtime.txt: Python 3.11.9</w:t>
      </w:r>
    </w:p>
    <w:p>
      <w:pPr>
        <w:pStyle w:val="Heading2"/>
      </w:pPr>
      <w:r>
        <w:t>12.2 Deploy Command</w:t>
      </w:r>
    </w:p>
    <w:p>
      <w:r>
        <w:rPr>
          <w:rFonts w:ascii="Courier New" w:hAnsi="Courier New"/>
          <w:sz w:val="18"/>
        </w:rPr>
        <w:t>cf push</w:t>
      </w:r>
    </w:p>
    <w:p/>
    <w:p>
      <w:pPr>
        <w:pStyle w:val="Heading1"/>
      </w:pPr>
      <w:r>
        <w:t>13. Future Scope</w:t>
      </w:r>
    </w:p>
    <w:p>
      <w:r>
        <w:t>1. Batch CSV upload interface for evaluating multiple applicants at once</w:t>
      </w:r>
    </w:p>
    <w:p>
      <w:r>
        <w:t>2. Role-based authentication (credit officer, analyst, admin)</w:t>
      </w:r>
    </w:p>
    <w:p>
      <w:r>
        <w:t>3. Model monitoring dashboard with drift detection and retraining triggers</w:t>
      </w:r>
    </w:p>
    <w:p>
      <w:r>
        <w:t>4. SHAP/LIME explainability to show feature importance per prediction</w:t>
      </w:r>
    </w:p>
    <w:p>
      <w:r>
        <w:t>5. Real credit bureau API integration for live credit scores</w:t>
      </w:r>
    </w:p>
    <w:p>
      <w:r>
        <w:t>6. Mobile PWA for field credit officers</w:t>
      </w:r>
    </w:p>
    <w:p>
      <w:r>
        <w:t>7. Audit logging for regulatory compliance (RBI guidelines)</w:t>
      </w:r>
    </w:p>
    <w:p>
      <w:r>
        <w:t>8. A/B testing framework to compare model versions in production</w:t>
      </w:r>
    </w:p>
    <w:p/>
    <w:p>
      <w:pPr>
        <w:pStyle w:val="Heading1"/>
      </w:pPr>
      <w:r>
        <w:t>14. Conclusion</w:t>
      </w:r>
    </w:p>
    <w:p>
      <w:r>
        <w:t>Smart Lender demonstrates how machine learning can transform loan approval workflows in financial institutions. By comparing four classification algorithms and deploying the best-performing XGBoost model through a Flask web application, the system delivers instant, data-driven creditworthiness predictions. The platform supports real-world scenarios including fast-track approvals, high-risk detection, and batch evaluation, making it a practical tool for banks seeking to reduce NPAs and improve operational efficiency.</w:t>
      </w:r>
    </w:p>
    <w:p/>
    <w:p>
      <w:pPr>
        <w:pStyle w:val="Heading1"/>
      </w:pPr>
      <w:r>
        <w:t>15. Team Member Details</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Role</w:t>
            </w:r>
          </w:p>
        </w:tc>
      </w:tr>
      <w:tr>
        <w:tc>
          <w:tcPr>
            <w:tcW w:type="dxa" w:w="4320"/>
          </w:tcPr>
          <w:p>
            <w:r>
              <w:t>K Deva Venkata Prem Sai</w:t>
            </w:r>
          </w:p>
        </w:tc>
        <w:tc>
          <w:tcPr>
            <w:tcW w:type="dxa" w:w="4320"/>
          </w:tcPr>
          <w:p>
            <w:r>
              <w:t>Project Lead &amp; Developer</w:t>
            </w:r>
          </w:p>
        </w:tc>
      </w:tr>
      <w:tr>
        <w:tc>
          <w:tcPr>
            <w:tcW w:type="dxa" w:w="4320"/>
          </w:tcPr>
          <w:p>
            <w:r>
              <w:t>Pravallika Banavath</w:t>
            </w:r>
          </w:p>
        </w:tc>
        <w:tc>
          <w:tcPr>
            <w:tcW w:type="dxa" w:w="4320"/>
          </w:tcPr>
          <w:p>
            <w:r>
              <w:t>Team Member</w:t>
            </w:r>
          </w:p>
        </w:tc>
      </w:tr>
      <w:tr>
        <w:tc>
          <w:tcPr>
            <w:tcW w:type="dxa" w:w="4320"/>
          </w:tcPr>
          <w:p>
            <w:r>
              <w:t>Eswar Para</w:t>
            </w:r>
          </w:p>
        </w:tc>
        <w:tc>
          <w:tcPr>
            <w:tcW w:type="dxa" w:w="4320"/>
          </w:tcPr>
          <w:p>
            <w:r>
              <w:t>Team Member</w:t>
            </w:r>
          </w:p>
        </w:tc>
      </w:tr>
      <w:tr>
        <w:tc>
          <w:tcPr>
            <w:tcW w:type="dxa" w:w="4320"/>
          </w:tcPr>
          <w:p>
            <w:r>
              <w:t>Pedaprolu S V N Hasini Pravallika</w:t>
            </w:r>
          </w:p>
        </w:tc>
        <w:tc>
          <w:tcPr>
            <w:tcW w:type="dxa" w:w="4320"/>
          </w:tcPr>
          <w:p>
            <w:r>
              <w:t>Team Member</w:t>
            </w:r>
          </w:p>
        </w:tc>
      </w:tr>
      <w:tr>
        <w:tc>
          <w:tcPr>
            <w:tcW w:type="dxa" w:w="4320"/>
          </w:tcPr>
          <w:p>
            <w:r>
              <w:t>Bhukya Suneetha</w:t>
            </w:r>
          </w:p>
        </w:tc>
        <w:tc>
          <w:tcPr>
            <w:tcW w:type="dxa" w:w="4320"/>
          </w:tcPr>
          <w:p>
            <w:r>
              <w:t>Team Member</w:t>
            </w:r>
          </w:p>
        </w:tc>
      </w:tr>
    </w:tbl>
    <w:p/>
    <w:p>
      <w:r>
        <w:t>GitHub Repository: @deva-gec/smart-lender (https://github.com/deva-gec/smart-lender)</w:t>
      </w:r>
    </w:p>
    <w:p/>
    <w:p>
      <w:pPr>
        <w:pStyle w:val="Heading1"/>
      </w:pPr>
      <w:r>
        <w:t>16. References</w:t>
      </w:r>
    </w:p>
    <w:p>
      <w:r>
        <w:t>1. Flask Documentation — https://flask.palletsprojects.com/</w:t>
      </w:r>
    </w:p>
    <w:p>
      <w:r>
        <w:t>2. scikit-learn User Guide — https://scikit-learn.org/stable/</w:t>
      </w:r>
    </w:p>
    <w:p>
      <w:r>
        <w:t>3. XGBoost Documentation — https://xgboost.readthedocs.io/</w:t>
      </w:r>
    </w:p>
    <w:p>
      <w:r>
        <w:t>4. IBM Cloud Documentation — https://cloud.ibm.com/docs</w:t>
      </w:r>
    </w:p>
    <w:p>
      <w:r>
        <w:t>5. Loan Prediction Dataset (Analytics Vidhya / Kaggle)</w:t>
      </w:r>
    </w:p>
    <w:p/>
    <w:p>
      <w:pPr>
        <w:pStyle w:val="Heading1"/>
      </w:pPr>
      <w:r>
        <w:t>Appendix A: Export to PDF</w:t>
      </w:r>
    </w:p>
    <w:p>
      <w:r>
        <w:t>To convert this document to PDF:</w:t>
      </w:r>
    </w:p>
    <w:p>
      <w:r>
        <w:t>Option 1 — Pandoc (command line):</w:t>
      </w:r>
    </w:p>
    <w:p>
      <w:r>
        <w:rPr>
          <w:rFonts w:ascii="Courier New" w:hAnsi="Courier New"/>
          <w:sz w:val="18"/>
        </w:rPr>
        <w:t>pandoc docs/Smart_Lender_Project_Documentation.md -o docs/Smart_Lender_Project_Documentation.pdf --pdf-engine=xelatex</w:t>
      </w:r>
    </w:p>
    <w:p>
      <w:r>
        <w:t>Option 2 — VS Code:</w:t>
      </w:r>
    </w:p>
    <w:p>
      <w:r>
        <w:t>Install "Markdown PDF" extension → Open this file → Right-click → "Markdown PDF: Export (pdf)"</w:t>
      </w:r>
    </w:p>
    <w:p>
      <w:r>
        <w:t>Option 3 — Online:</w:t>
      </w:r>
    </w:p>
    <w:p>
      <w:r>
        <w:t>Upload to https://www.markdowntopdf.com/ or use Typora's File → Export → PDF</w:t>
      </w:r>
    </w:p>
    <w:p/>
    <w:p>
      <w:r>
        <w:rPr>
          <w:i/>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